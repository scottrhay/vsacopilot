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Seed — My Sent Emails (voice-profile demo)</w:t>
      </w:r>
    </w:p>
    <w:p>
      <w:r>
        <w:t>INSTRUCTOR USE (Demo B2). Eight synthetic 'sent' emails in one consistent voice. Expected profile: direct + warm; short sentences; one idea per paragraph; opens with the ask; greets 'Team —' or first name; bullets for 3+ items; deadline stated up front and repeated at close; signs off 'Thanks much —S'; never uses 'per', 'utilize', or 'I hope this email finds you well'.</w:t>
      </w:r>
    </w:p>
    <w:p>
      <w:pPr>
        <w:pStyle w:val="Heading2"/>
      </w:pPr>
      <w:r>
        <w:t>Sent: Re: Range booking window</w:t>
      </w:r>
    </w:p>
    <w:p>
      <w:r>
        <w:t>Team —</w:t>
      </w:r>
    </w:p>
    <w:p/>
    <w:p>
      <w:r>
        <w:t>Short version: I need the revised booking filed by Thursday noon.</w:t>
      </w:r>
    </w:p>
    <w:p/>
    <w:p>
      <w:r>
        <w:t>The window moved. The paperwork didn't. If the re-file slips past Thursday we lose priority.</w:t>
      </w:r>
    </w:p>
    <w:p/>
    <w:p>
      <w:r>
        <w:t>Can someone confirm they own this today?</w:t>
      </w:r>
    </w:p>
    <w:p/>
    <w:p>
      <w:r>
        <w:t>Thanks much —S</w:t>
      </w:r>
    </w:p>
    <w:p>
      <w:pPr>
        <w:pStyle w:val="Heading2"/>
      </w:pPr>
      <w:r>
        <w:t>Sent: Crane cert for Bay 2</w:t>
      </w:r>
    </w:p>
    <w:p>
      <w:r>
        <w:t>Dana —</w:t>
      </w:r>
    </w:p>
    <w:p/>
    <w:p>
      <w:r>
        <w:t>Quick one: is the Bay 2 crane cert current?</w:t>
      </w:r>
    </w:p>
    <w:p/>
    <w:p>
      <w:r>
        <w:t>Skyward's vehicle arrives the 12th. If the cert lapses we can't offload.</w:t>
      </w:r>
    </w:p>
    <w:p/>
    <w:p>
      <w:r>
        <w:t>Yes/no by end of day is all I need.</w:t>
      </w:r>
    </w:p>
    <w:p/>
    <w:p>
      <w:r>
        <w:t>Thanks much —S</w:t>
      </w:r>
    </w:p>
    <w:p>
      <w:pPr>
        <w:pStyle w:val="Heading2"/>
      </w:pPr>
      <w:r>
        <w:t>Sent: Re: Vendor demo Thursday</w:t>
      </w:r>
    </w:p>
    <w:p>
      <w:r>
        <w:t>Priya —</w:t>
      </w:r>
    </w:p>
    <w:p/>
    <w:p>
      <w:r>
        <w:t>Thursday doesn't work — I'm on console.</w:t>
      </w:r>
    </w:p>
    <w:p/>
    <w:p>
      <w:r>
        <w:t>Friday morning is open, 9 to 11. If that works for the vendor, book it and I'll be there.</w:t>
      </w:r>
    </w:p>
    <w:p/>
    <w:p>
      <w:r>
        <w:t>Thanks much —S</w:t>
      </w:r>
    </w:p>
    <w:p>
      <w:pPr>
        <w:pStyle w:val="Heading2"/>
      </w:pPr>
      <w:r>
        <w:t>Sent: Weekly update — short one</w:t>
      </w:r>
    </w:p>
    <w:p>
      <w:r>
        <w:t>Team —</w:t>
      </w:r>
    </w:p>
    <w:p/>
    <w:p>
      <w:r>
        <w:t>Three things this week:</w:t>
      </w:r>
    </w:p>
    <w:p/>
    <w:p>
      <w:r>
        <w:t>- Static fire closed out. Anomaly resolved, report filed.</w:t>
      </w:r>
    </w:p>
    <w:p>
      <w:r>
        <w:t>- Recert class is Thursday. If you're on the list, be there.</w:t>
      </w:r>
    </w:p>
    <w:p>
      <w:r>
        <w:t>- Budget review moved to Monday 2:00.</w:t>
      </w:r>
    </w:p>
    <w:p/>
    <w:p>
      <w:r>
        <w:t>Nothing needs a reply unless you can't make Thursday.</w:t>
      </w:r>
    </w:p>
    <w:p/>
    <w:p>
      <w:r>
        <w:t>Thanks much —S</w:t>
      </w:r>
    </w:p>
    <w:p>
      <w:pPr>
        <w:pStyle w:val="Heading2"/>
      </w:pPr>
      <w:r>
        <w:t>Sent: Re: Insurance certificate</w:t>
      </w:r>
    </w:p>
    <w:p>
      <w:r>
        <w:t>Mark —</w:t>
      </w:r>
    </w:p>
    <w:p/>
    <w:p>
      <w:r>
        <w:t>Still no cert on file, and the 45-day clock is real.</w:t>
      </w:r>
    </w:p>
    <w:p/>
    <w:p>
      <w:r>
        <w:t>I need a firm date from their broker by Wednesday. If we don't have one, this goes to the program review as a red item.</w:t>
      </w:r>
    </w:p>
    <w:p/>
    <w:p>
      <w:r>
        <w:t>Happy to jump on a call if that speeds it up.</w:t>
      </w:r>
    </w:p>
    <w:p/>
    <w:p>
      <w:r>
        <w:t>Thanks much —S</w:t>
      </w:r>
    </w:p>
    <w:p>
      <w:pPr>
        <w:pStyle w:val="Heading2"/>
      </w:pPr>
      <w:r>
        <w:t>Sent: Fire marshal visit</w:t>
      </w:r>
    </w:p>
    <w:p>
      <w:r>
        <w:t>Team —</w:t>
      </w:r>
    </w:p>
    <w:p/>
    <w:p>
      <w:r>
        <w:t>Fire marshal walkthrough is the 21st, 10:00, VIP viewing area.</w:t>
      </w:r>
    </w:p>
    <w:p/>
    <w:p>
      <w:r>
        <w:t>I'll host. I need current occupancy numbers from facilities by the 19th.</w:t>
      </w:r>
    </w:p>
    <w:p/>
    <w:p>
      <w:r>
        <w:t>Dana — can you own the numbers?</w:t>
      </w:r>
    </w:p>
    <w:p/>
    <w:p>
      <w:r>
        <w:t>Thanks much —S</w:t>
      </w:r>
    </w:p>
    <w:p>
      <w:pPr>
        <w:pStyle w:val="Heading2"/>
      </w:pPr>
      <w:r>
        <w:t>Sent: Re: New badge process</w:t>
      </w:r>
    </w:p>
    <w:p>
      <w:r>
        <w:t>Alex —</w:t>
      </w:r>
    </w:p>
    <w:p/>
    <w:p>
      <w:r>
        <w:t>Good catch — the escort rules changed in Rev 7. Visitor badges are 1:1 escort now, not 1:4.</w:t>
      </w:r>
    </w:p>
    <w:p/>
    <w:p>
      <w:r>
        <w:t>I'd rather over-communicate this one. Can you draft a one-pager for tenant staff by Friday? Keep it to what changed and what to do.</w:t>
      </w:r>
    </w:p>
    <w:p/>
    <w:p>
      <w:r>
        <w:t>Thanks much —S</w:t>
      </w:r>
    </w:p>
    <w:p>
      <w:pPr>
        <w:pStyle w:val="Heading2"/>
      </w:pPr>
      <w:r>
        <w:t>Sent: Thanks — launch week</w:t>
      </w:r>
    </w:p>
    <w:p>
      <w:r>
        <w:t>Team —</w:t>
      </w:r>
    </w:p>
    <w:p/>
    <w:p>
      <w:r>
        <w:t>That was a clean week. Long hours, zero shortcuts.</w:t>
      </w:r>
    </w:p>
    <w:p/>
    <w:p>
      <w:r>
        <w:t>Two things I noticed: console handoffs were crisp, and the pad crew caught the GSE issue before it became a scrub. That's the standard.</w:t>
      </w:r>
    </w:p>
    <w:p/>
    <w:p>
      <w:r>
        <w:t>Take Friday afternoon. You earned it.</w:t>
      </w:r>
    </w:p>
    <w:p/>
    <w:p>
      <w:r>
        <w:t>Thanks much —S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